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Viva Questions &amp; Answers (Important)</w:t>
      </w:r>
    </w:p>
    <w:p>
      <w:r>
        <w:t>Based on the provided syllabus.</w:t>
        <w:br/>
      </w:r>
    </w:p>
    <w:p>
      <w:pPr>
        <w:pStyle w:val="Heading2"/>
      </w:pPr>
      <w:r>
        <w:t>Java Basics</w:t>
      </w:r>
    </w:p>
    <w:p>
      <w:r>
        <w:rPr>
          <w:b/>
        </w:rPr>
        <w:t>Q. What is Java?</w:t>
      </w:r>
    </w:p>
    <w:p>
      <w:r>
        <w:t>Ans: A high-level, object-oriented, platform-independent programming language.</w:t>
      </w:r>
    </w:p>
    <w:p>
      <w:r>
        <w:rPr>
          <w:b/>
        </w:rPr>
        <w:t>Q. JDK vs JRE vs JVM</w:t>
      </w:r>
    </w:p>
    <w:p>
      <w:r>
        <w:t>Ans: JDK: development kit; JRE: runtime; JVM: executes bytecode.</w:t>
      </w:r>
    </w:p>
    <w:p>
      <w:r>
        <w:rPr>
          <w:b/>
        </w:rPr>
        <w:t>Q. Java buzzwords</w:t>
      </w:r>
    </w:p>
    <w:p>
      <w:r>
        <w:t>Ans: Simple, Object-Oriented, Platform Independent, Secure, Robust, Multithreaded, Portable, Distributed, Dynamic.</w:t>
      </w:r>
    </w:p>
    <w:p>
      <w:r>
        <w:rPr>
          <w:b/>
        </w:rPr>
        <w:t>Q. PATH</w:t>
      </w:r>
    </w:p>
    <w:p>
      <w:r>
        <w:t>Ans: OS variable to locate java/javac.</w:t>
      </w:r>
    </w:p>
    <w:p>
      <w:r>
        <w:rPr>
          <w:b/>
        </w:rPr>
        <w:t>Q. CLASSPATH</w:t>
      </w:r>
    </w:p>
    <w:p>
      <w:r>
        <w:t>Ans: Specifies locations of classes and JARs.</w:t>
      </w:r>
    </w:p>
    <w:p>
      <w:pPr>
        <w:pStyle w:val="Heading2"/>
      </w:pPr>
      <w:r>
        <w:t>OOP</w:t>
      </w:r>
    </w:p>
    <w:p>
      <w:r>
        <w:rPr>
          <w:b/>
        </w:rPr>
        <w:t>Q. Types of inheritance in Java</w:t>
      </w:r>
    </w:p>
    <w:p>
      <w:r>
        <w:t>Ans: Single, Multilevel, Hierarchical. (Multiple inheritance of classes is not supported; achieved using interfaces).</w:t>
      </w:r>
    </w:p>
    <w:p>
      <w:r>
        <w:rPr>
          <w:b/>
        </w:rPr>
        <w:t>Q. Overloading vs Overriding</w:t>
      </w:r>
    </w:p>
    <w:p>
      <w:r>
        <w:t>Ans: Overloading: same method, different parameters (compile time). Overriding: same signature in subclass (runtime).</w:t>
      </w:r>
    </w:p>
    <w:p>
      <w:r>
        <w:rPr>
          <w:b/>
        </w:rPr>
        <w:t>Q. Access modifiers</w:t>
      </w:r>
    </w:p>
    <w:p>
      <w:r>
        <w:t>Ans: public, protected, default, private.</w:t>
      </w:r>
    </w:p>
    <w:p>
      <w:r>
        <w:rPr>
          <w:b/>
        </w:rPr>
        <w:t>Q. Types of inner classes</w:t>
      </w:r>
    </w:p>
    <w:p>
      <w:r>
        <w:t>Ans: Member Inner Class, Static Nested Class, Local Inner Class, Anonymous Inner Class.</w:t>
      </w:r>
    </w:p>
    <w:p>
      <w:r>
        <w:rPr>
          <w:b/>
        </w:rPr>
        <w:t>Q. Abstract class vs Interface</w:t>
      </w:r>
    </w:p>
    <w:p>
      <w:r>
        <w:t>Ans: Abstract class can have constructors and concrete methods; interface defines contract.</w:t>
      </w:r>
    </w:p>
    <w:p>
      <w:r>
        <w:rPr>
          <w:b/>
        </w:rPr>
        <w:t>Q. Static keyword</w:t>
      </w:r>
    </w:p>
    <w:p>
      <w:r>
        <w:t>Ans: Belongs to class.</w:t>
      </w:r>
    </w:p>
    <w:p>
      <w:r>
        <w:rPr>
          <w:b/>
        </w:rPr>
        <w:t>Q. Final keyword</w:t>
      </w:r>
    </w:p>
    <w:p>
      <w:r>
        <w:t>Ans: final variable=constant, final method=cannot override, final class=cannot inherit.</w:t>
      </w:r>
    </w:p>
    <w:p>
      <w:r>
        <w:rPr>
          <w:b/>
        </w:rPr>
        <w:t>Q. Package</w:t>
      </w:r>
    </w:p>
    <w:p>
      <w:r>
        <w:t>Ans: Collection of related classes.</w:t>
      </w:r>
    </w:p>
    <w:p>
      <w:pPr>
        <w:pStyle w:val="Heading2"/>
      </w:pPr>
      <w:r>
        <w:t>Exceptions</w:t>
      </w:r>
    </w:p>
    <w:p>
      <w:r>
        <w:rPr>
          <w:b/>
        </w:rPr>
        <w:t>Q. Keywords</w:t>
      </w:r>
    </w:p>
    <w:p>
      <w:r>
        <w:t>Ans: try, catch, finally, throw, throws.</w:t>
      </w:r>
    </w:p>
    <w:p>
      <w:r>
        <w:rPr>
          <w:b/>
        </w:rPr>
        <w:t>Q. Checked vs Unchecked</w:t>
      </w:r>
    </w:p>
    <w:p>
      <w:r>
        <w:t>Ans: Checked at compile time; unchecked occur at runtime.</w:t>
      </w:r>
    </w:p>
    <w:p>
      <w:r>
        <w:rPr>
          <w:b/>
        </w:rPr>
        <w:t>Q. Custom exception</w:t>
      </w:r>
    </w:p>
    <w:p>
      <w:r>
        <w:t>Ans: Create by extending Exception.</w:t>
      </w:r>
    </w:p>
    <w:p>
      <w:pPr>
        <w:pStyle w:val="Heading2"/>
      </w:pPr>
      <w:r>
        <w:t>Threads</w:t>
      </w:r>
    </w:p>
    <w:p>
      <w:r>
        <w:rPr>
          <w:b/>
        </w:rPr>
        <w:t>Q. Ways to create thread</w:t>
      </w:r>
    </w:p>
    <w:p>
      <w:r>
        <w:t>Ans: Extend Thread, Implement Runnable.</w:t>
      </w:r>
    </w:p>
    <w:p>
      <w:r>
        <w:rPr>
          <w:b/>
        </w:rPr>
        <w:t>Q. Thread states</w:t>
      </w:r>
    </w:p>
    <w:p>
      <w:r>
        <w:t>Ans: New, Runnable, Running, Blocked/Waiting, Terminated.</w:t>
      </w:r>
    </w:p>
    <w:p>
      <w:r>
        <w:rPr>
          <w:b/>
        </w:rPr>
        <w:t>Q. Synchronization</w:t>
      </w:r>
    </w:p>
    <w:p>
      <w:r>
        <w:t>Ans: Allows one thread at a time to access shared resource.</w:t>
      </w:r>
    </w:p>
    <w:p>
      <w:r>
        <w:rPr>
          <w:b/>
        </w:rPr>
        <w:t>Q. Thread priority</w:t>
      </w:r>
    </w:p>
    <w:p>
      <w:r>
        <w:t>Ans: MIN_PRIORITY(1), NORM_PRIORITY(5), MAX_PRIORITY(10).</w:t>
      </w:r>
    </w:p>
    <w:p>
      <w:pPr>
        <w:pStyle w:val="Heading2"/>
      </w:pPr>
      <w:r>
        <w:t>File Handling</w:t>
      </w:r>
    </w:p>
    <w:p>
      <w:r>
        <w:rPr>
          <w:b/>
        </w:rPr>
        <w:t>Q. Byte stream classes</w:t>
      </w:r>
    </w:p>
    <w:p>
      <w:r>
        <w:t>Ans: InputStream, OutputStream, FileInputStream, FileOutputStream.</w:t>
      </w:r>
    </w:p>
    <w:p>
      <w:r>
        <w:rPr>
          <w:b/>
        </w:rPr>
        <w:t>Q. Character stream classes</w:t>
      </w:r>
    </w:p>
    <w:p>
      <w:r>
        <w:t>Ans: Reader, Writer, FileReader, FileWriter, BufferedReader, BufferedWriter.</w:t>
      </w:r>
    </w:p>
    <w:p>
      <w:r>
        <w:rPr>
          <w:b/>
        </w:rPr>
        <w:t>Q. RandomAccessFile</w:t>
      </w:r>
    </w:p>
    <w:p>
      <w:r>
        <w:t>Ans: Reads/writes any position in file.</w:t>
      </w:r>
    </w:p>
    <w:p>
      <w:r>
        <w:rPr>
          <w:b/>
        </w:rPr>
        <w:t>Q. Serialization</w:t>
      </w:r>
    </w:p>
    <w:p>
      <w:r>
        <w:t>Ans: Writing objects using ObjectOutputStream/ObjectInputStream.</w:t>
      </w:r>
    </w:p>
    <w:p>
      <w:pPr>
        <w:pStyle w:val="Heading2"/>
      </w:pPr>
      <w:r>
        <w:t>Swing</w:t>
      </w:r>
    </w:p>
    <w:p>
      <w:r>
        <w:rPr>
          <w:b/>
        </w:rPr>
        <w:t>Q. AWT vs Swing</w:t>
      </w:r>
    </w:p>
    <w:p>
      <w:r>
        <w:t>Ans: AWT heavyweight; Swing lightweight.</w:t>
      </w:r>
    </w:p>
    <w:p>
      <w:r>
        <w:rPr>
          <w:b/>
        </w:rPr>
        <w:t>Q. Layout types</w:t>
      </w:r>
    </w:p>
    <w:p>
      <w:r>
        <w:t>Ans: FlowLayout, BorderLayout, GridLayout, GridBagLayout, GroupLayout, Null Layout.</w:t>
      </w:r>
    </w:p>
    <w:p>
      <w:r>
        <w:rPr>
          <w:b/>
        </w:rPr>
        <w:t>Q. Common controls</w:t>
      </w:r>
    </w:p>
    <w:p>
      <w:r>
        <w:t>Ans: JLabel, JTextField, JTextArea, JButton, JCheckBox, JRadioButton, JComboBox, JTable, JTree, JMenu.</w:t>
      </w:r>
    </w:p>
    <w:p>
      <w:r>
        <w:rPr>
          <w:b/>
        </w:rPr>
        <w:t>Q. ButtonGroup</w:t>
      </w:r>
    </w:p>
    <w:p>
      <w:r>
        <w:t>Ans: Makes radio buttons mutually exclusive.</w:t>
      </w:r>
    </w:p>
    <w:p>
      <w:pPr>
        <w:pStyle w:val="Heading2"/>
      </w:pPr>
      <w:r>
        <w:t>Event Handling</w:t>
      </w:r>
    </w:p>
    <w:p>
      <w:r>
        <w:rPr>
          <w:b/>
        </w:rPr>
        <w:t>Q. Listener interfaces</w:t>
      </w:r>
    </w:p>
    <w:p>
      <w:r>
        <w:t>Ans: ActionListener, MouseListener, KeyListener, FocusListener, WindowListener, ItemListener.</w:t>
      </w:r>
    </w:p>
    <w:p>
      <w:r>
        <w:rPr>
          <w:b/>
        </w:rPr>
        <w:t>Q. Adapter classes</w:t>
      </w:r>
    </w:p>
    <w:p>
      <w:r>
        <w:t>Ans: MouseAdapter, KeyAdapter, WindowAdapter etc.</w:t>
      </w:r>
    </w:p>
    <w:p>
      <w:pPr>
        <w:pStyle w:val="Heading2"/>
      </w:pPr>
      <w:r>
        <w:t>JDBC</w:t>
      </w:r>
    </w:p>
    <w:p>
      <w:r>
        <w:rPr>
          <w:b/>
        </w:rPr>
        <w:t>Q. JDBC</w:t>
      </w:r>
    </w:p>
    <w:p>
      <w:r>
        <w:t>Ans: Java Database Connectivity API.</w:t>
      </w:r>
    </w:p>
    <w:p>
      <w:r>
        <w:rPr>
          <w:b/>
        </w:rPr>
        <w:t>Q. Driver types</w:t>
      </w:r>
    </w:p>
    <w:p>
      <w:r>
        <w:t>Ans: Type 1 JDBC-ODBC, Type 2 Native-API, Type 3 Network Protocol, Type 4 Thin Driver.</w:t>
      </w:r>
    </w:p>
    <w:p>
      <w:r>
        <w:rPr>
          <w:b/>
        </w:rPr>
        <w:t>Q. JDBC steps</w:t>
      </w:r>
    </w:p>
    <w:p>
      <w:r>
        <w:t>Ans: Load driver, get connection, create statement, execute, process ResultSet, close.</w:t>
      </w:r>
    </w:p>
    <w:p>
      <w:r>
        <w:rPr>
          <w:b/>
        </w:rPr>
        <w:t>Q. Statement types</w:t>
      </w:r>
    </w:p>
    <w:p>
      <w:r>
        <w:t>Ans: Statement, PreparedStatement, CallableStatement.</w:t>
      </w:r>
    </w:p>
    <w:p>
      <w:r>
        <w:rPr>
          <w:b/>
        </w:rPr>
        <w:t>Q. ResultSet types</w:t>
      </w:r>
    </w:p>
    <w:p>
      <w:r>
        <w:t>Ans: Forward-only, Scroll-insensitive, Scroll-sensitive.</w:t>
      </w:r>
    </w:p>
    <w:p>
      <w:r>
        <w:rPr>
          <w:b/>
        </w:rPr>
        <w:t>Q. DDL vs DML</w:t>
      </w:r>
    </w:p>
    <w:p>
      <w:r>
        <w:t>Ans: DDL: CREATE, ALTER, DROP. DML: INSERT, UPDATE, DELETE, SELECT.</w:t>
      </w:r>
    </w:p>
    <w:p>
      <w:r>
        <w:rPr>
          <w:b/>
        </w:rPr>
        <w:t>Q. executeQuery vs executeUpdate</w:t>
      </w:r>
    </w:p>
    <w:p>
      <w:r>
        <w:t>Ans: SELECT vs INSERT/UPDATE/DELETE.</w:t>
      </w:r>
    </w:p>
    <w:p>
      <w:pPr>
        <w:pStyle w:val="Heading2"/>
      </w:pPr>
      <w:r>
        <w:t>Networking</w:t>
      </w:r>
    </w:p>
    <w:p>
      <w:r>
        <w:rPr>
          <w:b/>
        </w:rPr>
        <w:t>Q. TCP vs UDP</w:t>
      </w:r>
    </w:p>
    <w:p>
      <w:r>
        <w:t>Ans: TCP reliable; UDP faster.</w:t>
      </w:r>
    </w:p>
    <w:p>
      <w:r>
        <w:rPr>
          <w:b/>
        </w:rPr>
        <w:t>Q. Socket</w:t>
      </w:r>
    </w:p>
    <w:p>
      <w:r>
        <w:t>Ans: Endpoint for communication.</w:t>
      </w:r>
    </w:p>
    <w:p>
      <w:r>
        <w:rPr>
          <w:b/>
        </w:rPr>
        <w:t>Q. URL vs URLConnection</w:t>
      </w:r>
    </w:p>
    <w:p>
      <w:r>
        <w:t>Ans: URL identifies resource; URLConnection communicates with it.</w:t>
      </w:r>
    </w:p>
    <w:p>
      <w:pPr>
        <w:pStyle w:val="Heading2"/>
      </w:pPr>
      <w:r>
        <w:t>JavaFX</w:t>
      </w:r>
    </w:p>
    <w:p>
      <w:r>
        <w:rPr>
          <w:b/>
        </w:rPr>
        <w:t>Q. JavaFX vs Swing</w:t>
      </w:r>
    </w:p>
    <w:p>
      <w:r>
        <w:t>Ans: JavaFX is newer with CSS and animation.</w:t>
      </w:r>
    </w:p>
    <w:p>
      <w:r>
        <w:rPr>
          <w:b/>
        </w:rPr>
        <w:t>Q. Layout types</w:t>
      </w:r>
    </w:p>
    <w:p>
      <w:r>
        <w:t>Ans: FlowPane, BorderPane, HBox, VBox, GridPane.</w:t>
      </w:r>
    </w:p>
    <w:p>
      <w:r>
        <w:rPr>
          <w:b/>
        </w:rPr>
        <w:t>Q. Controls</w:t>
      </w:r>
    </w:p>
    <w:p>
      <w:r>
        <w:t>Ans: Label, TextField, Button, RadioButton, CheckBox, Hyperlink, Menu, Tooltip, FileChooser.</w:t>
      </w:r>
    </w:p>
    <w:p>
      <w:pPr>
        <w:pStyle w:val="Heading2"/>
      </w:pPr>
      <w:r>
        <w:t>Servlet &amp; JSP</w:t>
      </w:r>
    </w:p>
    <w:p>
      <w:r>
        <w:rPr>
          <w:b/>
        </w:rPr>
        <w:t>Q. Servlet lifecycle</w:t>
      </w:r>
    </w:p>
    <w:p>
      <w:r>
        <w:t>Ans: init(), service(), destroy().</w:t>
      </w:r>
    </w:p>
    <w:p>
      <w:r>
        <w:rPr>
          <w:b/>
        </w:rPr>
        <w:t>Q. GET vs POST</w:t>
      </w:r>
    </w:p>
    <w:p>
      <w:r>
        <w:t>Ans: GET appends data to URL; POST sends in body.</w:t>
      </w:r>
    </w:p>
    <w:p>
      <w:r>
        <w:rPr>
          <w:b/>
        </w:rPr>
        <w:t>Q. forward vs sendRedirect</w:t>
      </w:r>
    </w:p>
    <w:p>
      <w:r>
        <w:t>Ans: Forward on server; redirect via client.</w:t>
      </w:r>
    </w:p>
    <w:p>
      <w:r>
        <w:rPr>
          <w:b/>
        </w:rPr>
        <w:t>Q. Session vs Cookie</w:t>
      </w:r>
    </w:p>
    <w:p>
      <w:r>
        <w:t>Ans: Session stored on server; cookie in browser.</w:t>
      </w:r>
    </w:p>
    <w:p>
      <w:r>
        <w:rPr>
          <w:b/>
        </w:rPr>
        <w:t>Q. Servlet vs JSP</w:t>
      </w:r>
    </w:p>
    <w:p>
      <w:r>
        <w:t>Ans: Servlet handles logic; JSP handles presentation.</w:t>
      </w:r>
    </w:p>
    <w:p>
      <w:r>
        <w:rPr>
          <w:b/>
        </w:rPr>
        <w:t>Q. JSP scripting elements</w:t>
      </w:r>
    </w:p>
    <w:p>
      <w:r>
        <w:t>Ans: Declaration, Scriptlet, Expression.</w:t>
      </w:r>
    </w:p>
    <w:p>
      <w:r>
        <w:rPr>
          <w:b/>
        </w:rPr>
        <w:t>Q. JSP implicit objects</w:t>
      </w:r>
    </w:p>
    <w:p>
      <w:r>
        <w:t>Ans: request,response,session,application,out,config,page,pageContext,exception.</w:t>
      </w:r>
    </w:p>
    <w:p>
      <w:pPr>
        <w:pStyle w:val="Heading2"/>
      </w:pPr>
      <w:r>
        <w:t>RMI &amp; CORBA</w:t>
      </w:r>
    </w:p>
    <w:p>
      <w:r>
        <w:rPr>
          <w:b/>
        </w:rPr>
        <w:t>Q. RMI</w:t>
      </w:r>
    </w:p>
    <w:p>
      <w:r>
        <w:t>Ans: Remote Method Invocation for Java.</w:t>
      </w:r>
    </w:p>
    <w:p>
      <w:r>
        <w:rPr>
          <w:b/>
        </w:rPr>
        <w:t>Q. RMI architecture</w:t>
      </w:r>
    </w:p>
    <w:p>
      <w:r>
        <w:t>Ans: Client, Stub, Remote Interface, Server.</w:t>
      </w:r>
    </w:p>
    <w:p>
      <w:r>
        <w:rPr>
          <w:b/>
        </w:rPr>
        <w:t>Q. CORBA</w:t>
      </w:r>
    </w:p>
    <w:p>
      <w:r>
        <w:t>Ans: Language-independent distributed objects.</w:t>
      </w:r>
    </w:p>
    <w:p>
      <w:r>
        <w:rPr>
          <w:b/>
        </w:rPr>
        <w:t>Q. IDL</w:t>
      </w:r>
    </w:p>
    <w:p>
      <w:r>
        <w:t>Ans: Interface Definition Language.</w:t>
      </w:r>
    </w:p>
    <w:p>
      <w:r>
        <w:rPr>
          <w:b/>
        </w:rPr>
        <w:t>Q. RMI vs CORBA</w:t>
      </w:r>
    </w:p>
    <w:p>
      <w:r>
        <w:t>Ans: RMI Java-only; CORBA language independent.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